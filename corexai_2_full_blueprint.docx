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B2DBE" w14:textId="77777777" w:rsidR="00901F6C" w:rsidRDefault="00000000">
      <w:pPr>
        <w:pStyle w:val="Balk1"/>
      </w:pPr>
      <w:r>
        <w:t>1. Vision</w:t>
      </w:r>
    </w:p>
    <w:p w14:paraId="1356C770" w14:textId="32DD9583" w:rsidR="00901F6C" w:rsidRDefault="00000000">
      <w:r>
        <w:t>is a local AI-powered reverse engineering and security analysis platform.</w:t>
      </w:r>
      <w:r>
        <w:br/>
      </w:r>
      <w:r>
        <w:br/>
        <w:t>Goal:</w:t>
      </w:r>
      <w:r>
        <w:br/>
        <w:t>- Analyze files and projects</w:t>
      </w:r>
      <w:r>
        <w:br/>
        <w:t>- Help users understand binary logic</w:t>
      </w:r>
      <w:r>
        <w:br/>
        <w:t>- Provide guided learning instead of direct solutions</w:t>
      </w:r>
      <w:r>
        <w:br/>
      </w:r>
    </w:p>
    <w:p w14:paraId="032DDF5E" w14:textId="77777777" w:rsidR="00901F6C" w:rsidRDefault="00000000">
      <w:pPr>
        <w:pStyle w:val="Balk1"/>
      </w:pPr>
      <w:r>
        <w:t>2. Core Philosophy</w:t>
      </w:r>
    </w:p>
    <w:p w14:paraId="11DEDE29" w14:textId="77777777" w:rsidR="00901F6C" w:rsidRDefault="00000000">
      <w:r>
        <w:t>- AI is NOT the main engine → it is a reasoning assistant</w:t>
      </w:r>
      <w:r>
        <w:br/>
        <w:t>- System performs analysis → AI interprets results</w:t>
      </w:r>
      <w:r>
        <w:br/>
        <w:t>- Focus on guidance, not direct answers</w:t>
      </w:r>
      <w:r>
        <w:br/>
      </w:r>
    </w:p>
    <w:p w14:paraId="2DFD898A" w14:textId="77777777" w:rsidR="00901F6C" w:rsidRDefault="00000000">
      <w:pPr>
        <w:pStyle w:val="Balk1"/>
      </w:pPr>
      <w:r>
        <w:t>3. System Architecture</w:t>
      </w:r>
    </w:p>
    <w:p w14:paraId="729237EA" w14:textId="77777777" w:rsidR="00901F6C" w:rsidRDefault="00000000">
      <w:pPr>
        <w:pStyle w:val="Balk2"/>
      </w:pPr>
      <w:r>
        <w:t>3.1 Collector Layer</w:t>
      </w:r>
    </w:p>
    <w:p w14:paraId="6E780278" w14:textId="77777777" w:rsidR="00901F6C" w:rsidRDefault="00000000">
      <w:r>
        <w:t>- File loader (EXE, DLL, scripts)</w:t>
      </w:r>
      <w:r>
        <w:br/>
        <w:t>- Strings extraction</w:t>
      </w:r>
      <w:r>
        <w:br/>
        <w:t>- Import table extraction</w:t>
      </w:r>
      <w:r>
        <w:br/>
        <w:t>- Metadata collection</w:t>
      </w:r>
      <w:r>
        <w:br/>
      </w:r>
    </w:p>
    <w:p w14:paraId="0D03962E" w14:textId="77777777" w:rsidR="00901F6C" w:rsidRDefault="00000000">
      <w:pPr>
        <w:pStyle w:val="Balk2"/>
      </w:pPr>
      <w:r>
        <w:t>3.2 Analyzer Layer</w:t>
      </w:r>
    </w:p>
    <w:p w14:paraId="5DA51B6E" w14:textId="77777777" w:rsidR="00901F6C" w:rsidRDefault="00000000">
      <w:r>
        <w:t>- File type detection</w:t>
      </w:r>
      <w:r>
        <w:br/>
        <w:t>- Entropy calculation</w:t>
      </w:r>
      <w:r>
        <w:br/>
        <w:t>- Suspicious pattern detection</w:t>
      </w:r>
      <w:r>
        <w:br/>
      </w:r>
    </w:p>
    <w:p w14:paraId="221A380F" w14:textId="77777777" w:rsidR="00901F6C" w:rsidRDefault="00000000">
      <w:pPr>
        <w:pStyle w:val="Balk2"/>
      </w:pPr>
      <w:r>
        <w:t>3.3 Context Engine</w:t>
      </w:r>
    </w:p>
    <w:p w14:paraId="62E55CE8" w14:textId="77777777" w:rsidR="00901F6C" w:rsidRDefault="00000000">
      <w:r>
        <w:t>- Correlates data between files</w:t>
      </w:r>
      <w:r>
        <w:br/>
        <w:t>- Builds global understanding of project</w:t>
      </w:r>
      <w:r>
        <w:br/>
      </w:r>
    </w:p>
    <w:p w14:paraId="142A18BC" w14:textId="77777777" w:rsidR="00901F6C" w:rsidRDefault="00000000">
      <w:pPr>
        <w:pStyle w:val="Balk2"/>
      </w:pPr>
      <w:r>
        <w:t>3.4 AI Layer</w:t>
      </w:r>
    </w:p>
    <w:p w14:paraId="2E039FB7" w14:textId="77777777" w:rsidR="00901F6C" w:rsidRDefault="00000000">
      <w:r>
        <w:t>Multi-step AI:</w:t>
      </w:r>
      <w:r>
        <w:br/>
        <w:t>1. Classification</w:t>
      </w:r>
      <w:r>
        <w:br/>
        <w:t>2. Analysis</w:t>
      </w:r>
      <w:r>
        <w:br/>
        <w:t>3. Hypothesis</w:t>
      </w:r>
      <w:r>
        <w:br/>
      </w:r>
      <w:r>
        <w:lastRenderedPageBreak/>
        <w:t>4. Explanation</w:t>
      </w:r>
      <w:r>
        <w:br/>
      </w:r>
    </w:p>
    <w:p w14:paraId="5C130AE4" w14:textId="77777777" w:rsidR="00901F6C" w:rsidRDefault="00000000">
      <w:pPr>
        <w:pStyle w:val="Balk2"/>
      </w:pPr>
      <w:r>
        <w:t>3.5 Report Layer</w:t>
      </w:r>
    </w:p>
    <w:p w14:paraId="6195BDBE" w14:textId="77777777" w:rsidR="00901F6C" w:rsidRDefault="00000000">
      <w:r>
        <w:t>- Summarizes findings</w:t>
      </w:r>
      <w:r>
        <w:br/>
        <w:t>- Highlights important areas</w:t>
      </w:r>
      <w:r>
        <w:br/>
        <w:t>- Suggests investigation paths</w:t>
      </w:r>
      <w:r>
        <w:br/>
      </w:r>
    </w:p>
    <w:p w14:paraId="489D17F6" w14:textId="77777777" w:rsidR="00901F6C" w:rsidRDefault="00000000">
      <w:pPr>
        <w:pStyle w:val="Balk1"/>
      </w:pPr>
      <w:r>
        <w:t>4. AI System Prompt</w:t>
      </w:r>
    </w:p>
    <w:p w14:paraId="4DAD0E76" w14:textId="77777777" w:rsidR="00901F6C" w:rsidRDefault="00000000">
      <w:r>
        <w:t>You are a reverse engineering assistant.</w:t>
      </w:r>
      <w:r>
        <w:br/>
        <w:t>Do not provide direct bypass solutions.</w:t>
      </w:r>
      <w:r>
        <w:br/>
        <w:t>Guide the user with analysis, hints, and questions.</w:t>
      </w:r>
      <w:r>
        <w:br/>
        <w:t>Explain clearly and highlight important patterns.</w:t>
      </w:r>
      <w:r>
        <w:br/>
      </w:r>
    </w:p>
    <w:p w14:paraId="03109365" w14:textId="77777777" w:rsidR="00901F6C" w:rsidRDefault="00000000">
      <w:pPr>
        <w:pStyle w:val="Balk1"/>
      </w:pPr>
      <w:r>
        <w:t>5. Modes</w:t>
      </w:r>
    </w:p>
    <w:p w14:paraId="2DF34AF5" w14:textId="77777777" w:rsidR="00901F6C" w:rsidRDefault="00000000">
      <w:r>
        <w:t>Explain Mode → explain behavior</w:t>
      </w:r>
      <w:r>
        <w:br/>
        <w:t>Analyze Mode → detect patterns</w:t>
      </w:r>
      <w:r>
        <w:br/>
        <w:t>Guide Mode → guide step by step</w:t>
      </w:r>
      <w:r>
        <w:br/>
        <w:t>Hypothesis Mode → generate assumptions</w:t>
      </w:r>
      <w:r>
        <w:br/>
      </w:r>
    </w:p>
    <w:p w14:paraId="698F547F" w14:textId="77777777" w:rsidR="00901F6C" w:rsidRDefault="00000000">
      <w:pPr>
        <w:pStyle w:val="Balk1"/>
      </w:pPr>
      <w:r>
        <w:t>6. Feature Ideas</w:t>
      </w:r>
    </w:p>
    <w:p w14:paraId="3AA98585" w14:textId="77777777" w:rsidR="00901F6C" w:rsidRDefault="00000000">
      <w:r>
        <w:t>- Full Project Scan</w:t>
      </w:r>
      <w:r>
        <w:br/>
        <w:t>- AI Thinking Mode</w:t>
      </w:r>
      <w:r>
        <w:br/>
        <w:t>- Highlight System</w:t>
      </w:r>
      <w:r>
        <w:br/>
        <w:t>- Model-aware responses</w:t>
      </w:r>
      <w:r>
        <w:br/>
        <w:t>- Interactive questioning</w:t>
      </w:r>
      <w:r>
        <w:br/>
        <w:t>- Suspicious zone detection</w:t>
      </w:r>
      <w:r>
        <w:br/>
      </w:r>
    </w:p>
    <w:p w14:paraId="1474230D" w14:textId="77777777" w:rsidR="00901F6C" w:rsidRDefault="00000000">
      <w:pPr>
        <w:pStyle w:val="Balk1"/>
      </w:pPr>
      <w:r>
        <w:t>7. Future Expansion</w:t>
      </w:r>
    </w:p>
    <w:p w14:paraId="46715422" w14:textId="77777777" w:rsidR="00901F6C" w:rsidRDefault="00000000">
      <w:r>
        <w:t>- Sandbox integration</w:t>
      </w:r>
      <w:r>
        <w:br/>
        <w:t>- Behavior analysis</w:t>
      </w:r>
      <w:r>
        <w:br/>
        <w:t>- Plugin system</w:t>
      </w:r>
      <w:r>
        <w:br/>
        <w:t>- Multi-model AI support</w:t>
      </w:r>
      <w:r>
        <w:br/>
      </w:r>
    </w:p>
    <w:sectPr w:rsidR="00901F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768490">
    <w:abstractNumId w:val="8"/>
  </w:num>
  <w:num w:numId="2" w16cid:durableId="1666395922">
    <w:abstractNumId w:val="6"/>
  </w:num>
  <w:num w:numId="3" w16cid:durableId="1944532213">
    <w:abstractNumId w:val="5"/>
  </w:num>
  <w:num w:numId="4" w16cid:durableId="869341629">
    <w:abstractNumId w:val="4"/>
  </w:num>
  <w:num w:numId="5" w16cid:durableId="1478181559">
    <w:abstractNumId w:val="7"/>
  </w:num>
  <w:num w:numId="6" w16cid:durableId="264583832">
    <w:abstractNumId w:val="3"/>
  </w:num>
  <w:num w:numId="7" w16cid:durableId="490484321">
    <w:abstractNumId w:val="2"/>
  </w:num>
  <w:num w:numId="8" w16cid:durableId="468858492">
    <w:abstractNumId w:val="1"/>
  </w:num>
  <w:num w:numId="9" w16cid:durableId="175971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3C3B"/>
    <w:rsid w:val="00901F6C"/>
    <w:rsid w:val="00AA1D8D"/>
    <w:rsid w:val="00B17BF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3B1EB0"/>
  <w14:defaultImageDpi w14:val="300"/>
  <w15:docId w15:val="{835B0227-FCBA-41A4-AD4C-40CAC7827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özdemir</cp:lastModifiedBy>
  <cp:revision>2</cp:revision>
  <dcterms:created xsi:type="dcterms:W3CDTF">2013-12-23T23:15:00Z</dcterms:created>
  <dcterms:modified xsi:type="dcterms:W3CDTF">2026-04-05T14:04:00Z</dcterms:modified>
  <cp:category/>
</cp:coreProperties>
</file>